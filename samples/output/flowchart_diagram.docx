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r>
        <w:drawing>
          <wp:anchor distT="0" distB="0" distL="0" distR="0" simplePos="0" relativeHeight="251" behindDoc="0" locked="0" layoutInCell="1" allowOverlap="1">
            <wp:simplePos x="0" y="0"/>
            <wp:positionH relativeFrom="paragraph">
              <wp:posOffset>2442575</wp:posOffset>
            </wp:positionH>
            <wp:positionV relativeFrom="paragraph">
              <wp:posOffset>488515</wp:posOffset>
            </wp:positionV>
            <wp:extent cx="1139868" cy="407095"/>
            <wp:effectExtent l="0" t="0" r="0" b="0"/>
            <wp:wrapNone/>
            <wp:docPr id="1" name="node-n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868" cy="407095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Başlanğıc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2" behindDoc="0" locked="0" layoutInCell="1" allowOverlap="1">
            <wp:simplePos x="0" y="0"/>
            <wp:positionH relativeFrom="paragraph">
              <wp:posOffset>2361156</wp:posOffset>
            </wp:positionH>
            <wp:positionV relativeFrom="paragraph">
              <wp:posOffset>1628383</wp:posOffset>
            </wp:positionV>
            <wp:extent cx="1302706" cy="407095"/>
            <wp:effectExtent l="0" t="0" r="0" b="0"/>
            <wp:wrapNone/>
            <wp:docPr id="2" name="node-n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706" cy="407095"/>
                    </a:xfrm>
                    <a:prstGeom prst="parallelogram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n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3" behindDoc="0" locked="0" layoutInCell="1" allowOverlap="1">
            <wp:simplePos x="0" y="0"/>
            <wp:positionH relativeFrom="paragraph">
              <wp:posOffset>2361156</wp:posOffset>
            </wp:positionH>
            <wp:positionV relativeFrom="paragraph">
              <wp:posOffset>2768252</wp:posOffset>
            </wp:positionV>
            <wp:extent cx="1302706" cy="407095"/>
            <wp:effectExtent l="0" t="0" r="0" b="0"/>
            <wp:wrapNone/>
            <wp:docPr id="3" name="node-n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706" cy="407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a = 3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4" behindDoc="0" locked="0" layoutInCell="1" allowOverlap="1">
            <wp:simplePos x="0" y="0"/>
            <wp:positionH relativeFrom="paragraph">
              <wp:posOffset>2279736</wp:posOffset>
            </wp:positionH>
            <wp:positionV relativeFrom="paragraph">
              <wp:posOffset>3745282</wp:posOffset>
            </wp:positionV>
            <wp:extent cx="1465545" cy="732772"/>
            <wp:effectExtent l="0" t="0" r="0" b="0"/>
            <wp:wrapNone/>
            <wp:docPr id="4" name="node-n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5545" cy="732772"/>
                    </a:xfrm>
                    <a:prstGeom prst="diamond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a &lt; 164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5" behindDoc="0" locked="0" layoutInCell="1" allowOverlap="1">
            <wp:simplePos x="0" y="0"/>
            <wp:positionH relativeFrom="paragraph">
              <wp:posOffset>407095</wp:posOffset>
            </wp:positionH>
            <wp:positionV relativeFrom="paragraph">
              <wp:posOffset>5047989</wp:posOffset>
            </wp:positionV>
            <wp:extent cx="1302706" cy="407095"/>
            <wp:effectExtent l="0" t="0" r="0" b="0"/>
            <wp:wrapNone/>
            <wp:docPr id="5" name="node-n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706" cy="407095"/>
                    </a:xfrm>
                    <a:prstGeom prst="parallelogram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n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6" behindDoc="0" locked="0" layoutInCell="1" allowOverlap="1">
            <wp:simplePos x="0" y="0"/>
            <wp:positionH relativeFrom="paragraph">
              <wp:posOffset>488515</wp:posOffset>
            </wp:positionH>
            <wp:positionV relativeFrom="paragraph">
              <wp:posOffset>6187857</wp:posOffset>
            </wp:positionV>
            <wp:extent cx="1139868" cy="407095"/>
            <wp:effectExtent l="0" t="0" r="0" b="0"/>
            <wp:wrapNone/>
            <wp:docPr id="6" name="node-n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868" cy="407095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Son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7" behindDoc="0" locked="0" layoutInCell="1" allowOverlap="1">
            <wp:simplePos x="0" y="0"/>
            <wp:positionH relativeFrom="paragraph">
              <wp:posOffset>4315216</wp:posOffset>
            </wp:positionH>
            <wp:positionV relativeFrom="paragraph">
              <wp:posOffset>5047989</wp:posOffset>
            </wp:positionV>
            <wp:extent cx="1302706" cy="407095"/>
            <wp:effectExtent l="0" t="0" r="0" b="0"/>
            <wp:wrapNone/>
            <wp:docPr id="7" name="node-n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706" cy="407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n = n - 8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8" behindDoc="0" locked="0" layoutInCell="1" allowOverlap="1">
            <wp:simplePos x="0" y="0"/>
            <wp:positionH relativeFrom="paragraph">
              <wp:posOffset>4315216</wp:posOffset>
            </wp:positionH>
            <wp:positionV relativeFrom="paragraph">
              <wp:posOffset>6187857</wp:posOffset>
            </wp:positionV>
            <wp:extent cx="1302706" cy="407095"/>
            <wp:effectExtent l="0" t="0" r="0" b="0"/>
            <wp:wrapNone/>
            <wp:docPr id="8" name="node-n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706" cy="407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a = a + 16</w:t>
                        </w:r>
                      </w:p>
                    </w:txbxContent>
                  </wps:txbx>
                  <wps:bodyPr rot="0" vert="horz" lIns="18000" tIns="18000" rIns="18000" bIns="1800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9" behindDoc="0" locked="0" layoutInCell="1" allowOverlap="1">
            <wp:simplePos x="0" y="0"/>
            <wp:positionH relativeFrom="paragraph">
              <wp:posOffset>3012509</wp:posOffset>
            </wp:positionH>
            <wp:positionV relativeFrom="paragraph">
              <wp:posOffset>895610</wp:posOffset>
            </wp:positionV>
            <wp:extent cx="1" cy="732772"/>
            <wp:effectExtent l="0" t="0" r="0" b="0"/>
            <wp:wrapNone/>
            <wp:docPr id="9" name="edge-n1-n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" cy="732772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0" behindDoc="0" locked="0" layoutInCell="1" allowOverlap="1">
            <wp:simplePos x="0" y="0"/>
            <wp:positionH relativeFrom="paragraph">
              <wp:posOffset>3012509</wp:posOffset>
            </wp:positionH>
            <wp:positionV relativeFrom="paragraph">
              <wp:posOffset>2035479</wp:posOffset>
            </wp:positionV>
            <wp:extent cx="1" cy="732772"/>
            <wp:effectExtent l="0" t="0" r="0" b="0"/>
            <wp:wrapNone/>
            <wp:docPr id="10" name="edge-n2-n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" cy="732772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1" behindDoc="0" locked="0" layoutInCell="1" allowOverlap="1">
            <wp:simplePos x="0" y="0"/>
            <wp:positionH relativeFrom="paragraph">
              <wp:posOffset>3012509</wp:posOffset>
            </wp:positionH>
            <wp:positionV relativeFrom="paragraph">
              <wp:posOffset>3175347</wp:posOffset>
            </wp:positionV>
            <wp:extent cx="1" cy="569934"/>
            <wp:effectExtent l="0" t="0" r="0" b="0"/>
            <wp:wrapNone/>
            <wp:docPr id="11" name="edge-n3-n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" cy="569934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2" behindDoc="0" locked="0" layoutInCell="1" allowOverlap="1">
            <wp:simplePos x="0" y="0"/>
            <wp:positionH relativeFrom="paragraph">
              <wp:posOffset>1058449</wp:posOffset>
            </wp:positionH>
            <wp:positionV relativeFrom="paragraph">
              <wp:posOffset>4111668</wp:posOffset>
            </wp:positionV>
            <wp:extent cx="1221287" cy="936320"/>
            <wp:effectExtent l="0" t="0" r="0" b="0"/>
            <wp:wrapNone/>
            <wp:docPr id="12" name="edge-n4-n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flipH="1">
                      <a:off x="0" y="0"/>
                      <a:ext cx="1221287" cy="936320"/>
                    </a:xfrm>
                    <a:prstGeom prst="bentConnector2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3" behindDoc="0" locked="0" layoutInCell="1" allowOverlap="1">
            <wp:simplePos x="0" y="0"/>
            <wp:positionH relativeFrom="paragraph">
              <wp:posOffset>2035479</wp:posOffset>
            </wp:positionH>
            <wp:positionV relativeFrom="paragraph">
              <wp:posOffset>3916262</wp:posOffset>
            </wp:positionV>
            <wp:extent cx="488515" cy="179122"/>
            <wp:effectExtent l="0" t="0" r="0" b="0"/>
            <wp:wrapNone/>
            <wp:docPr id="13" name="label-n4-n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Yox</w:t>
                        </w:r>
                      </w:p>
                    </w:txbxContent>
                  </wps:txbx>
                  <wps:bodyPr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4" behindDoc="0" locked="0" layoutInCell="1" allowOverlap="1">
            <wp:simplePos x="0" y="0"/>
            <wp:positionH relativeFrom="paragraph">
              <wp:posOffset>1058449</wp:posOffset>
            </wp:positionH>
            <wp:positionV relativeFrom="paragraph">
              <wp:posOffset>5455084</wp:posOffset>
            </wp:positionV>
            <wp:extent cx="1" cy="732772"/>
            <wp:effectExtent l="0" t="0" r="0" b="0"/>
            <wp:wrapNone/>
            <wp:docPr id="14" name="edge-n5-n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" cy="732772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5" behindDoc="0" locked="0" layoutInCell="1" allowOverlap="1">
            <wp:simplePos x="0" y="0"/>
            <wp:positionH relativeFrom="paragraph">
              <wp:posOffset>3745282</wp:posOffset>
            </wp:positionH>
            <wp:positionV relativeFrom="paragraph">
              <wp:posOffset>4111668</wp:posOffset>
            </wp:positionV>
            <wp:extent cx="1221287" cy="936320"/>
            <wp:effectExtent l="0" t="0" r="0" b="0"/>
            <wp:wrapNone/>
            <wp:docPr id="15" name="edge-n4-n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21287" cy="936320"/>
                    </a:xfrm>
                    <a:prstGeom prst="bentConnector2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6" behindDoc="0" locked="0" layoutInCell="1" allowOverlap="1">
            <wp:simplePos x="0" y="0"/>
            <wp:positionH relativeFrom="paragraph">
              <wp:posOffset>3989539</wp:posOffset>
            </wp:positionH>
            <wp:positionV relativeFrom="paragraph">
              <wp:posOffset>3916262</wp:posOffset>
            </wp:positionV>
            <wp:extent cx="488515" cy="179122"/>
            <wp:effectExtent l="0" t="0" r="0" b="0"/>
            <wp:wrapNone/>
            <wp:docPr id="16" name="label-n4-n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Hə</w:t>
                        </w:r>
                      </w:p>
                    </w:txbxContent>
                  </wps:txbx>
                  <wps:bodyPr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7" behindDoc="0" locked="0" layoutInCell="1" allowOverlap="1">
            <wp:simplePos x="0" y="0"/>
            <wp:positionH relativeFrom="paragraph">
              <wp:posOffset>4966569</wp:posOffset>
            </wp:positionH>
            <wp:positionV relativeFrom="paragraph">
              <wp:posOffset>5455084</wp:posOffset>
            </wp:positionV>
            <wp:extent cx="1" cy="732772"/>
            <wp:effectExtent l="0" t="0" r="0" b="0"/>
            <wp:wrapNone/>
            <wp:docPr id="17" name="edge-n7-n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" cy="732772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8" behindDoc="0" locked="0" layoutInCell="1" allowOverlap="1">
            <wp:simplePos x="0" y="0"/>
            <wp:positionH relativeFrom="paragraph">
              <wp:posOffset>5617923</wp:posOffset>
            </wp:positionH>
            <wp:positionV relativeFrom="paragraph">
              <wp:posOffset>6391405</wp:posOffset>
            </wp:positionV>
            <wp:extent cx="407095" cy="1"/>
            <wp:effectExtent l="0" t="0" r="0" b="0"/>
            <wp:wrapNone/>
            <wp:docPr id="18" name="backedge-n8-n4-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407095" cy="1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9" behindDoc="0" locked="0" layoutInCell="1" allowOverlap="1">
            <wp:simplePos x="0" y="0"/>
            <wp:positionH relativeFrom="paragraph">
              <wp:posOffset>6025019</wp:posOffset>
            </wp:positionH>
            <wp:positionV relativeFrom="paragraph">
              <wp:posOffset>4111668</wp:posOffset>
            </wp:positionV>
            <wp:extent cx="1" cy="2279736"/>
            <wp:effectExtent l="0" t="0" r="0" b="0"/>
            <wp:wrapNone/>
            <wp:docPr id="19" name="backedge-n8-n4-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flipV="1">
                      <a:off x="0" y="0"/>
                      <a:ext cx="1" cy="2279736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70" behindDoc="0" locked="0" layoutInCell="1" allowOverlap="1">
            <wp:simplePos x="0" y="0"/>
            <wp:positionH relativeFrom="paragraph">
              <wp:posOffset>3745282</wp:posOffset>
            </wp:positionH>
            <wp:positionV relativeFrom="paragraph">
              <wp:posOffset>4111668</wp:posOffset>
            </wp:positionV>
            <wp:extent cx="2279736" cy="1"/>
            <wp:effectExtent l="0" t="0" r="0" b="0"/>
            <wp:wrapNone/>
            <wp:docPr id="20" name="backedge-n8-n4-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flipH="1">
                      <a:off x="0" y="0"/>
                      <a:ext cx="2279736" cy="1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