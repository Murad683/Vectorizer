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a="http://schemas.openxmlformats.org/drawingml/2006/main"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7286962"/>
            <wp:effectExtent l="0" t="0" r="0" b="0"/>
            <wp:wrapNone/>
            <wp:docPr id="1" name="diagram-canvas"/>
            <wp:cNvGraphicFramePr/>
            <a:graphic>
              <a:graphicData uri="http://schemas.microsoft.com/office/word/2010/wordprocessingCanvas">
                <wpc:wpc>
                  <wps:wsp>
                    <wps:cNvPr id="2" name="node-n1"/>
                    <wps:cNvSpPr/>
                    <wps:spPr>
                      <a:xfrm>
                        <a:off x="1980884" y="152767"/>
                        <a:ext cx="1069341" cy="381913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Başlanğıc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3" name="node-n2"/>
                    <wps:cNvSpPr/>
                    <wps:spPr>
                      <a:xfrm>
                        <a:off x="1882038" y="1125381"/>
                        <a:ext cx="1267033" cy="381913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633516" y="0"/>
                          </a:cxn>
                          <a:cxn ang="0">
                            <a:pos x="57286" y="190956"/>
                          </a:cxn>
                          <a:cxn ang="0">
                            <a:pos x="633516" y="381913"/>
                          </a:cxn>
                          <a:cxn ang="0">
                            <a:pos x="1209747" y="190956"/>
                          </a:cxn>
                        </a:cxnLst>
                        <a:rect l="0" t="0" r="1267033" b="381913"/>
                        <a:pathLst>
                          <a:path w="1267033" h="381913">
                            <a:moveTo>
                              <a:pt x="114573" y="0"/>
                            </a:moveTo>
                            <a:lnTo>
                              <a:pt x="1267033" y="0"/>
                            </a:lnTo>
                            <a:lnTo>
                              <a:pt x="1152460" y="381913"/>
                            </a:lnTo>
                            <a:lnTo>
                              <a:pt x="0" y="381913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a,b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4" name="node-n3"/>
                    <wps:cNvSpPr/>
                    <wps:spPr>
                      <a:xfrm>
                        <a:off x="1904477" y="2097994"/>
                        <a:ext cx="1222156" cy="38191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c=a*b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5" name="node-n4"/>
                    <wps:cNvSpPr/>
                    <wps:spPr>
                      <a:xfrm>
                        <a:off x="1828106" y="3070607"/>
                        <a:ext cx="1374898" cy="687449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a==b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6" name="node-n5"/>
                    <wps:cNvSpPr/>
                    <wps:spPr>
                      <a:xfrm>
                        <a:off x="1206855" y="4348753"/>
                        <a:ext cx="1374898" cy="687449"/>
                      </a:xfrm>
                      <a:prstGeom prst="diamond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a&gt;b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7" name="node-n6"/>
                    <wps:cNvSpPr/>
                    <wps:spPr>
                      <a:xfrm>
                        <a:off x="152754" y="5626901"/>
                        <a:ext cx="1222156" cy="38191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a=a-b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8" name="node-n7"/>
                    <wps:cNvSpPr/>
                    <wps:spPr>
                      <a:xfrm>
                        <a:off x="1975768" y="5626901"/>
                        <a:ext cx="1222156" cy="38191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b=b-a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9" name="node-n8"/>
                    <wps:cNvSpPr/>
                    <wps:spPr>
                      <a:xfrm>
                        <a:off x="3707122" y="4501521"/>
                        <a:ext cx="1222156" cy="38191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d=c/a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10" name="node-n9"/>
                    <wps:cNvSpPr/>
                    <wps:spPr>
                      <a:xfrm>
                        <a:off x="3684683" y="5626901"/>
                        <a:ext cx="1267033" cy="381913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633516" y="0"/>
                          </a:cxn>
                          <a:cxn ang="0">
                            <a:pos x="57286" y="190956"/>
                          </a:cxn>
                          <a:cxn ang="0">
                            <a:pos x="633516" y="381913"/>
                          </a:cxn>
                          <a:cxn ang="0">
                            <a:pos x="1209747" y="190956"/>
                          </a:cxn>
                        </a:cxnLst>
                        <a:rect l="0" t="0" r="1267033" b="381913"/>
                        <a:pathLst>
                          <a:path w="1267033" h="381913">
                            <a:moveTo>
                              <a:pt x="114573" y="0"/>
                            </a:moveTo>
                            <a:lnTo>
                              <a:pt x="1267033" y="0"/>
                            </a:lnTo>
                            <a:lnTo>
                              <a:pt x="1152460" y="381913"/>
                            </a:lnTo>
                            <a:lnTo>
                              <a:pt x="0" y="381913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d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11" name="node-n10"/>
                    <wps:cNvSpPr/>
                    <wps:spPr>
                      <a:xfrm>
                        <a:off x="3783529" y="6599515"/>
                        <a:ext cx="1069341" cy="381913"/>
                      </a:xfrm>
                      <a:prstGeom prst="round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p>
                          <w:pPr>
                            <w:spacing w:after="0"/>
                            <w:jc w:val="center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Son</w:t>
                          </w:r>
                        </w:p>
                      </w:txbxContent>
                    </wps:txbx>
                    <wps:bodyPr rot="0" vert="horz" lIns="18000" tIns="18000" rIns="18000" bIns="18000" anchor="ctr" anchorCtr="0">
                      <a:noAutofit/>
                    </wps:bodyPr>
                  </wps:wsp>
                  <wps:wsp>
                    <wps:cNvPr id="12" name="edge-n1-n2"/>
                    <wps:cNvCnPr>
                      <a:stCxn id="2" idx="2"/>
                      <a:endCxn id="3" idx="0"/>
                    </wps:cNvCnPr>
                    <wps:spPr>
                      <a:xfrm>
                        <a:off x="2515555" y="534681"/>
                        <a:ext cx="1" cy="590699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3" name="edge-n2-n3"/>
                    <wps:cNvCnPr>
                      <a:stCxn id="3" idx="2"/>
                      <a:endCxn id="4" idx="0"/>
                    </wps:cNvCnPr>
                    <wps:spPr>
                      <a:xfrm>
                        <a:off x="2515555" y="1507295"/>
                        <a:ext cx="1" cy="590699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4" name="edge-n3-n4"/>
                    <wps:cNvCnPr>
                      <a:stCxn id="4" idx="2"/>
                      <a:endCxn id="5" idx="0"/>
                    </wps:cNvCnPr>
                    <wps:spPr>
                      <a:xfrm>
                        <a:off x="2515555" y="2479908"/>
                        <a:ext cx="1" cy="590698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5" name="edge-n4-n5"/>
                    <wps:cNvCnPr>
                      <a:stCxn id="5" idx="2"/>
                      <a:endCxn id="6" idx="0"/>
                    </wps:cNvCnPr>
                    <wps:spPr>
                      <a:xfrm flipH="1">
                        <a:off x="1894304" y="3758056"/>
                        <a:ext cx="621250" cy="590697"/>
                      </a:xfrm>
                      <a:prstGeom prst="bentConnector2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6" name="label-16"/>
                    <wps:cNvSpPr/>
                    <wps:spPr>
                      <a:xfrm>
                        <a:off x="1861205" y="3826088"/>
                        <a:ext cx="458299" cy="1680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i/>
                              <w:sz w:val="16"/>
                              <w:szCs w:val="16"/>
                            </w:rPr>
                            <w:t xml:space="preserve">Yox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  <wps:wsp>
                    <wps:cNvPr id="17" name="edge-n4-n8"/>
                    <wps:cNvCnPr>
                      <a:stCxn id="5" idx="3"/>
                      <a:endCxn id="9" idx="1"/>
                    </wps:cNvCnPr>
                    <wps:spPr>
                      <a:xfrm>
                        <a:off x="3203004" y="3414331"/>
                        <a:ext cx="504117" cy="1278146"/>
                      </a:xfrm>
                      <a:prstGeom prst="bentConnector2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18" name="label-18"/>
                    <wps:cNvSpPr/>
                    <wps:spPr>
                      <a:xfrm>
                        <a:off x="2683191" y="4236521"/>
                        <a:ext cx="458299" cy="1680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i/>
                              <w:sz w:val="16"/>
                              <w:szCs w:val="16"/>
                            </w:rPr>
                            <w:t xml:space="preserve">Hə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  <wps:wsp>
                    <wps:cNvPr id="19" name="edge-n5-n6"/>
                    <wps:cNvCnPr>
                      <a:stCxn id="6" idx="1"/>
                      <a:endCxn id="7" idx="3"/>
                    </wps:cNvCnPr>
                    <wps:spPr>
                      <a:xfrm>
                        <a:off x="1206855" y="4692478"/>
                        <a:ext cx="168055" cy="1125380"/>
                      </a:xfrm>
                      <a:prstGeom prst="bentConnector2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20" name="label-20"/>
                    <wps:cNvSpPr/>
                    <wps:spPr>
                      <a:xfrm>
                        <a:off x="981575" y="5122159"/>
                        <a:ext cx="458299" cy="1680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i/>
                              <w:sz w:val="16"/>
                              <w:szCs w:val="16"/>
                            </w:rPr>
                            <w:t xml:space="preserve">Hə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  <wps:wsp>
                    <wps:cNvPr id="21" name="edge-n5-n7"/>
                    <wps:cNvCnPr>
                      <a:stCxn id="6" idx="3"/>
                      <a:endCxn id="8" idx="0"/>
                    </wps:cNvCnPr>
                    <wps:spPr>
                      <a:xfrm>
                        <a:off x="2581754" y="4692478"/>
                        <a:ext cx="5092" cy="934423"/>
                      </a:xfrm>
                      <a:prstGeom prst="bentConnector2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22" name="label-22"/>
                    <wps:cNvSpPr/>
                    <wps:spPr>
                      <a:xfrm>
                        <a:off x="1935042" y="5178377"/>
                        <a:ext cx="458299" cy="1680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i/>
                              <w:sz w:val="16"/>
                              <w:szCs w:val="16"/>
                            </w:rPr>
                            <w:t xml:space="preserve">Yox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  <wps:wsp>
                    <wps:cNvPr id="23" name="backedge-n6-n4"/>
                    <wps:cNvCnPr>
                      <a:stCxn id="7" idx="3"/>
                      <a:endCxn id="5" idx="3"/>
                    </wps:cNvCnPr>
                    <wps:spPr>
                      <a:xfrm flipV="1">
                        <a:off x="1374910" y="3414331"/>
                        <a:ext cx="1828093" cy="2403526"/>
                      </a:xfrm>
                      <a:prstGeom prst="bentConnector3">
                        <a:avLst>
                          <a:gd name="adj1" fmla="val 216549"/>
                        </a:avLst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24" name="backedge-n7-n4"/>
                    <wps:cNvCnPr>
                      <a:stCxn id="8" idx="3"/>
                      <a:endCxn id="5" idx="3"/>
                    </wps:cNvCnPr>
                    <wps:spPr>
                      <a:xfrm flipV="1">
                        <a:off x="3197924" y="3414331"/>
                        <a:ext cx="5079" cy="2403526"/>
                      </a:xfrm>
                      <a:prstGeom prst="bentConnector3">
                        <a:avLst>
                          <a:gd name="adj1" fmla="val -100000"/>
                        </a:avLst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25" name="edge-n8-n9"/>
                    <wps:cNvCnPr>
                      <a:stCxn id="9" idx="2"/>
                      <a:endCxn id="10" idx="0"/>
                    </wps:cNvCnPr>
                    <wps:spPr>
                      <a:xfrm>
                        <a:off x="4318200" y="4883435"/>
                        <a:ext cx="1" cy="743466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  <wps:wsp>
                    <wps:cNvPr id="26" name="edge-n9-n10"/>
                    <wps:cNvCnPr>
                      <a:stCxn id="10" idx="2"/>
                      <a:endCxn id="11" idx="0"/>
                    </wps:cNvCnPr>
                    <wps:spPr>
                      <a:xfrm>
                        <a:off x="4318200" y="6008815"/>
                        <a:ext cx="1" cy="590699"/>
                      </a:xfrm>
                      <a:prstGeom prst="straightConnector1">
                        <a:avLst/>
                      </a:prstGeom>
                      <a:ln w="19050">
                        <a:solidFill>
                          <a:srgbClr val="000000"/>
                        </a:solidFill>
                        <a:tailEnd type="triangle"/>
                      </a:ln>
                    </wps:spPr>
                    <wps:bodyPr/>
                  </wps:wsp>
                </wpc:wp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