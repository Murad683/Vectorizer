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7622" cy="7315200"/>
            <wp:effectExtent l="0" t="0" r="0" b="0"/>
            <wp:wrapNone/>
            <wp:docPr id="1" name="diagram-canvas"/>
            <wp:cNvGraphicFramePr/>
            <a:graphic>
              <a:graphicData uri="http://schemas.microsoft.com/office/word/2010/wordprocessingCanvas">
                <wpc:wpc>
                  <wps:wsp>
                    <wps:cNvPr id="2" name="node-n1"/>
                    <wps:cNvSpPr/>
                    <wps:spPr>
                      <a:xfrm>
                        <a:off x="1988561" y="153359"/>
                        <a:ext cx="1073485" cy="383393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Başlanğıc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3" name="node-n2"/>
                    <wps:cNvSpPr/>
                    <wps:spPr>
                      <a:xfrm>
                        <a:off x="1889331" y="1129742"/>
                        <a:ext cx="1271943" cy="383393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635971" y="0"/>
                          </a:cxn>
                          <a:cxn ang="0">
                            <a:pos x="57508" y="191696"/>
                          </a:cxn>
                          <a:cxn ang="0">
                            <a:pos x="635971" y="383393"/>
                          </a:cxn>
                          <a:cxn ang="0">
                            <a:pos x="1214435" y="191696"/>
                          </a:cxn>
                        </a:cxnLst>
                        <a:rect l="0" t="0" r="1271943" b="383393"/>
                        <a:pathLst>
                          <a:path w="1271943" h="383393">
                            <a:moveTo>
                              <a:pt x="115017" y="0"/>
                            </a:moveTo>
                            <a:lnTo>
                              <a:pt x="1271943" y="0"/>
                            </a:lnTo>
                            <a:lnTo>
                              <a:pt x="1156926" y="383393"/>
                            </a:lnTo>
                            <a:lnTo>
                              <a:pt x="0" y="383393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a,b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4" name="node-n3"/>
                    <wps:cNvSpPr/>
                    <wps:spPr>
                      <a:xfrm>
                        <a:off x="1911857" y="2106124"/>
                        <a:ext cx="1226892" cy="38339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c=a*b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5" name="node-n4"/>
                    <wps:cNvSpPr/>
                    <wps:spPr>
                      <a:xfrm>
                        <a:off x="1835190" y="3082506"/>
                        <a:ext cx="1380226" cy="690113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a==b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6" name="node-n5"/>
                    <wps:cNvSpPr/>
                    <wps:spPr>
                      <a:xfrm>
                        <a:off x="1211532" y="4365605"/>
                        <a:ext cx="1380226" cy="690113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a&gt;b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7" name="node-n6"/>
                    <wps:cNvSpPr/>
                    <wps:spPr>
                      <a:xfrm>
                        <a:off x="153346" y="5648706"/>
                        <a:ext cx="1226892" cy="38339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a=a-b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8" name="node-n7"/>
                    <wps:cNvSpPr/>
                    <wps:spPr>
                      <a:xfrm>
                        <a:off x="1983424" y="5648706"/>
                        <a:ext cx="1226892" cy="38339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b=b-a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9" name="node-n8"/>
                    <wps:cNvSpPr/>
                    <wps:spPr>
                      <a:xfrm>
                        <a:off x="3721487" y="4518965"/>
                        <a:ext cx="1226892" cy="38339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d=c/a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10" name="node-n9"/>
                    <wps:cNvSpPr/>
                    <wps:spPr>
                      <a:xfrm>
                        <a:off x="3698962" y="5648706"/>
                        <a:ext cx="1271943" cy="383393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635971" y="0"/>
                          </a:cxn>
                          <a:cxn ang="0">
                            <a:pos x="57508" y="191696"/>
                          </a:cxn>
                          <a:cxn ang="0">
                            <a:pos x="635971" y="383393"/>
                          </a:cxn>
                          <a:cxn ang="0">
                            <a:pos x="1214435" y="191696"/>
                          </a:cxn>
                        </a:cxnLst>
                        <a:rect l="0" t="0" r="1271943" b="383393"/>
                        <a:pathLst>
                          <a:path w="1271943" h="383393">
                            <a:moveTo>
                              <a:pt x="115017" y="0"/>
                            </a:moveTo>
                            <a:lnTo>
                              <a:pt x="1271943" y="0"/>
                            </a:lnTo>
                            <a:lnTo>
                              <a:pt x="1156926" y="383393"/>
                            </a:lnTo>
                            <a:lnTo>
                              <a:pt x="0" y="383393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11" name="node-n10"/>
                    <wps:cNvSpPr/>
                    <wps:spPr>
                      <a:xfrm>
                        <a:off x="3798191" y="6625089"/>
                        <a:ext cx="1073485" cy="383393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Son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12" name="edge-n1-n2"/>
                    <wps:cNvCnPr>
                      <a:stCxn id="2" idx="2"/>
                      <a:endCxn id="3" idx="0"/>
                    </wps:cNvCnPr>
                    <wps:spPr>
                      <a:xfrm>
                        <a:off x="2525303" y="536753"/>
                        <a:ext cx="1" cy="592988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3" name="edge-n2-n3"/>
                    <wps:cNvCnPr>
                      <a:stCxn id="3" idx="2"/>
                      <a:endCxn id="4" idx="0"/>
                    </wps:cNvCnPr>
                    <wps:spPr>
                      <a:xfrm>
                        <a:off x="2525303" y="1513136"/>
                        <a:ext cx="1" cy="592988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4" name="edge-n3-n4"/>
                    <wps:cNvCnPr>
                      <a:stCxn id="4" idx="2"/>
                      <a:endCxn id="5" idx="0"/>
                    </wps:cNvCnPr>
                    <wps:spPr>
                      <a:xfrm>
                        <a:off x="2525303" y="2489518"/>
                        <a:ext cx="1" cy="592987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5" name="edge-n4-n5"/>
                    <wps:cNvCnPr>
                      <a:stCxn id="5" idx="2"/>
                      <a:endCxn id="6" idx="0"/>
                    </wps:cNvCnPr>
                    <wps:spPr>
                      <a:xfrm flipH="1">
                        <a:off x="1901645" y="3772619"/>
                        <a:ext cx="623657" cy="592986"/>
                      </a:xfrm>
                      <a:prstGeom prst="bentConnector3">
                        <a:avLst>
                          <a:gd name="adj1" fmla="val 50000"/>
                        </a:avLst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6" name="label-16"/>
                    <wps:cNvSpPr/>
                    <wps:spPr>
                      <a:xfrm>
                        <a:off x="1868417" y="3840915"/>
                        <a:ext cx="460075" cy="1686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Yox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7" name="edge-n4-n8"/>
                    <wps:cNvCnPr>
                      <a:stCxn id="5" idx="3"/>
                      <a:endCxn id="9" idx="1"/>
                    </wps:cNvCnPr>
                    <wps:spPr>
                      <a:xfrm>
                        <a:off x="3215416" y="3427562"/>
                        <a:ext cx="506070" cy="1283099"/>
                      </a:xfrm>
                      <a:prstGeom prst="bentConnector3">
                        <a:avLst>
                          <a:gd name="adj1" fmla="val 99801"/>
                        </a:avLst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8" name="label-18"/>
                    <wps:cNvSpPr/>
                    <wps:spPr>
                      <a:xfrm>
                        <a:off x="2693588" y="4252938"/>
                        <a:ext cx="460075" cy="1686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Hə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9" name="edge-n5-n6"/>
                    <wps:cNvCnPr>
                      <a:stCxn id="6" idx="1"/>
                      <a:endCxn id="7" idx="3"/>
                    </wps:cNvCnPr>
                    <wps:spPr>
                      <a:xfrm>
                        <a:off x="1211532" y="4710662"/>
                        <a:ext cx="168706" cy="1129741"/>
                      </a:xfrm>
                      <a:prstGeom prst="bentConnector3">
                        <a:avLst>
                          <a:gd name="adj1" fmla="val 150000"/>
                        </a:avLst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0" name="label-20"/>
                    <wps:cNvSpPr/>
                    <wps:spPr>
                      <a:xfrm>
                        <a:off x="985379" y="5142008"/>
                        <a:ext cx="460075" cy="1686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Hə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21" name="edge-n5-n7"/>
                    <wps:cNvCnPr>
                      <a:stCxn id="6" idx="3"/>
                      <a:endCxn id="8" idx="0"/>
                    </wps:cNvCnPr>
                    <wps:spPr>
                      <a:xfrm>
                        <a:off x="2591758" y="4710662"/>
                        <a:ext cx="5111" cy="938044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2" name="label-22"/>
                    <wps:cNvSpPr/>
                    <wps:spPr>
                      <a:xfrm>
                        <a:off x="1942541" y="5198444"/>
                        <a:ext cx="460075" cy="1686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Yox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23" name="backedge-n6-n4"/>
                    <wps:cNvCnPr>
                      <a:stCxn id="7" idx="0"/>
                      <a:endCxn id="5" idx="1"/>
                    </wps:cNvCnPr>
                    <wps:spPr>
                      <a:xfrm flipV="1">
                        <a:off x="766792" y="3427562"/>
                        <a:ext cx="1068397" cy="2221143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4" name="backedge-n7-n4"/>
                    <wps:cNvCnPr>
                      <a:stCxn id="8" idx="0"/>
                      <a:endCxn id="5" idx="2"/>
                    </wps:cNvCnPr>
                    <wps:spPr>
                      <a:xfrm flipH="1" flipV="1">
                        <a:off x="2525303" y="3772619"/>
                        <a:ext cx="71567" cy="1876087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5" name="edge-n8-n9"/>
                    <wps:cNvCnPr>
                      <a:stCxn id="9" idx="2"/>
                      <a:endCxn id="10" idx="0"/>
                    </wps:cNvCnPr>
                    <wps:spPr>
                      <a:xfrm>
                        <a:off x="4334934" y="4902359"/>
                        <a:ext cx="1" cy="746347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6" name="edge-n9-n10"/>
                    <wps:cNvCnPr>
                      <a:stCxn id="10" idx="2"/>
                      <a:endCxn id="11" idx="0"/>
                    </wps:cNvCnPr>
                    <wps:spPr>
                      <a:xfrm>
                        <a:off x="4334934" y="6032100"/>
                        <a:ext cx="1" cy="592988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</wpc:wp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